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 E-Shopping</w:t>
        <w:br/>
        <w:t>GitHub Copilot Master Project Specification</w:t>
      </w:r>
    </w:p>
    <w:p>
      <w:pPr>
        <w:jc w:val="center"/>
      </w:pPr>
      <w:r>
        <w:rPr>
          <w:b/>
        </w:rPr>
        <w:t>E-Supermarket Purchase Application • Architecture &amp; Development Prompt</w:t>
      </w:r>
    </w:p>
    <w:p/>
    <w:p>
      <w:pPr>
        <w:pStyle w:val="Heading1"/>
      </w:pPr>
      <w:r>
        <w:t>1. Project Overview</w:t>
      </w:r>
    </w:p>
    <w:p>
      <w:pPr>
        <w:spacing w:after="60"/>
      </w:pPr>
      <w:r>
        <w:t>Project Name: My E-Shopping</w:t>
      </w:r>
    </w:p>
    <w:p>
      <w:pPr>
        <w:spacing w:after="60"/>
      </w:pPr>
      <w:r>
        <w:t>Project Type: E-Supermarket Purchase Application</w:t>
      </w:r>
    </w:p>
    <w:p>
      <w:pPr>
        <w:spacing w:after="60"/>
      </w:pPr>
      <w:r>
        <w:t>My E-Shopping is a scalable, secure, event-driven e-commerce/supermarket application. It supports customer shopping, cart and checkout, payment, inventory management, order grouping, cartonization, picking, shipment, delivery, invoice generation, returns/refunds, notifications, centralized logging, auditing, scheduling, monitoring, and administrative operations.</w:t>
      </w:r>
    </w:p>
    <w:p>
      <w:pPr>
        <w:pStyle w:val="Heading1"/>
      </w:pPr>
      <w:r>
        <w:t>2. Technology Stack</w:t>
      </w:r>
    </w:p>
    <w:p>
      <w:pPr>
        <w:spacing w:after="60"/>
      </w:pPr>
      <w:r>
        <w:t>Backend: Java 17, Spring Boot 3.5.x, Spring Cloud, Spring Web/REST APIs, Spring Data JPA, Hibernate, PostgreSQL, Spring Security, JWT, OpenFeign, gRPC, Apache Kafka, Redis, GraphQL, Resilience4j, Bean Validation, Lombok/MapStruct where useful, Maven.</w:t>
      </w:r>
    </w:p>
    <w:p>
      <w:pPr>
        <w:spacing w:after="60"/>
      </w:pPr>
      <w:r>
        <w:t>Frontend: Angular, TypeScript, Angular Material or equivalent modern UI framework.</w:t>
      </w:r>
    </w:p>
    <w:p>
      <w:pPr>
        <w:spacing w:after="60"/>
      </w:pPr>
      <w:r>
        <w:t>Infrastructure/DevOps: Docker, Docker Compose, Kubernetes, AWS, CI/CD, Prometheus, Grafana, Spring Boot Actuator, centralized logging.</w:t>
      </w:r>
    </w:p>
    <w:p>
      <w:pPr>
        <w:pStyle w:val="Heading1"/>
      </w:pPr>
      <w:r>
        <w:t>3. Microservice Architecture</w:t>
      </w:r>
    </w:p>
    <w:p>
      <w:pPr>
        <w:spacing w:after="60"/>
      </w:pPr>
      <w:r>
        <w:t>Recommended services:</w:t>
      </w:r>
    </w:p>
    <w:p>
      <w:pPr>
        <w:spacing w:after="60"/>
      </w:pPr>
      <w:r>
        <w:t>1. API Gateway</w:t>
      </w:r>
    </w:p>
    <w:p>
      <w:pPr>
        <w:spacing w:after="60"/>
      </w:pPr>
      <w:r>
        <w:t>2. Authentication/User Service</w:t>
      </w:r>
    </w:p>
    <w:p>
      <w:pPr>
        <w:spacing w:after="60"/>
      </w:pPr>
      <w:r>
        <w:t>3. Customer Service</w:t>
      </w:r>
    </w:p>
    <w:p>
      <w:pPr>
        <w:spacing w:after="60"/>
      </w:pPr>
      <w:r>
        <w:t>4. Order Service</w:t>
      </w:r>
    </w:p>
    <w:p>
      <w:pPr>
        <w:spacing w:after="60"/>
      </w:pPr>
      <w:r>
        <w:t>5. Inventory Service</w:t>
      </w:r>
    </w:p>
    <w:p>
      <w:pPr>
        <w:spacing w:after="60"/>
      </w:pPr>
      <w:r>
        <w:t>6. Cart Service</w:t>
      </w:r>
    </w:p>
    <w:p>
      <w:pPr>
        <w:spacing w:after="60"/>
      </w:pPr>
      <w:r>
        <w:t>7. Cartonization Service</w:t>
      </w:r>
    </w:p>
    <w:p>
      <w:pPr>
        <w:spacing w:after="60"/>
      </w:pPr>
      <w:r>
        <w:t>8. Order Group Service</w:t>
      </w:r>
    </w:p>
    <w:p>
      <w:pPr>
        <w:spacing w:after="60"/>
      </w:pPr>
      <w:r>
        <w:t>9. Picking Service</w:t>
      </w:r>
    </w:p>
    <w:p>
      <w:pPr>
        <w:spacing w:after="60"/>
      </w:pPr>
      <w:r>
        <w:t>10. Shipment Service</w:t>
      </w:r>
    </w:p>
    <w:p>
      <w:pPr>
        <w:spacing w:after="60"/>
      </w:pPr>
      <w:r>
        <w:t>11. Delivery Service</w:t>
      </w:r>
    </w:p>
    <w:p>
      <w:pPr>
        <w:spacing w:after="60"/>
      </w:pPr>
      <w:r>
        <w:t>12. Payment Service</w:t>
      </w:r>
    </w:p>
    <w:p>
      <w:pPr>
        <w:spacing w:after="60"/>
      </w:pPr>
      <w:r>
        <w:t>13. Notification Service</w:t>
      </w:r>
    </w:p>
    <w:p>
      <w:pPr>
        <w:spacing w:after="60"/>
      </w:pPr>
      <w:r>
        <w:t>14. Invoice Service</w:t>
      </w:r>
    </w:p>
    <w:p>
      <w:pPr>
        <w:spacing w:after="60"/>
      </w:pPr>
      <w:r>
        <w:t>15. Return/Refund Service</w:t>
      </w:r>
    </w:p>
    <w:p>
      <w:pPr>
        <w:spacing w:after="60"/>
      </w:pPr>
      <w:r>
        <w:t>16. Logging Service</w:t>
      </w:r>
    </w:p>
    <w:p>
      <w:pPr>
        <w:spacing w:after="60"/>
      </w:pPr>
      <w:r>
        <w:t>17. Scheduler Service</w:t>
      </w:r>
    </w:p>
    <w:p>
      <w:pPr>
        <w:spacing w:after="60"/>
      </w:pPr>
      <w:r>
        <w:t>18. Audit Service</w:t>
      </w:r>
    </w:p>
    <w:p>
      <w:pPr>
        <w:spacing w:after="60"/>
      </w:pPr>
      <w:r>
        <w:t>Each service owns its data, follows Controller → Service → Repository separation, uses DTOs, validation, exception handling, structured logging, correlation IDs, and appropriate REST/gRPC/Kafka communication.</w:t>
      </w:r>
    </w:p>
    <w:p>
      <w:pPr>
        <w:pStyle w:val="Heading1"/>
      </w:pPr>
      <w:r>
        <w:t>4. Communication Strategy</w:t>
      </w:r>
    </w:p>
    <w:p>
      <w:pPr>
        <w:spacing w:after="60"/>
      </w:pPr>
      <w:r>
        <w:t>REST APIs: Frontend-to-Gateway, CRUD, queries, administrative operations, and synchronous customer operations.</w:t>
      </w:r>
    </w:p>
    <w:p>
      <w:pPr>
        <w:spacing w:after="60"/>
      </w:pPr>
      <w:r>
        <w:t>OpenFeign: synchronous service-to-service calls such as Order → Inventory, Order → Payment, and Order → Customer.</w:t>
      </w:r>
    </w:p>
    <w:p>
      <w:pPr>
        <w:spacing w:after="60"/>
      </w:pPr>
      <w:r>
        <w:t>gRPC: high-performance internal communication where justified.</w:t>
      </w:r>
    </w:p>
    <w:p>
      <w:pPr>
        <w:spacing w:after="60"/>
      </w:pPr>
      <w:r>
        <w:t>Kafka: asynchronous domain events such as OrderCreated, OrderCancelled, PaymentCompleted, PaymentFailed, InventoryReserved, InventoryReleased, PickingStarted, PickingCompleted, ShipmentCreated, ShipmentCompleted, DeliveryStarted, DeliveryCompleted, ReturnRequested, RefundRequested, and NotificationRequested.</w:t>
      </w:r>
    </w:p>
    <w:p>
      <w:pPr>
        <w:spacing w:after="60"/>
      </w:pPr>
      <w:r>
        <w:t>Kafka events should contain eventId, eventType, timestamp, correlationId, aggregateId, version, and payload. Consumers must be idempotent.</w:t>
      </w:r>
    </w:p>
    <w:p>
      <w:pPr>
        <w:pStyle w:val="Heading1"/>
      </w:pPr>
      <w:r>
        <w:t>5. Authentication and Authorization</w:t>
      </w:r>
    </w:p>
    <w:p>
      <w:pPr>
        <w:spacing w:after="60"/>
      </w:pPr>
      <w:r>
        <w:t>Use Spring Security with JWT.</w:t>
      </w:r>
    </w:p>
    <w:p>
      <w:pPr>
        <w:spacing w:after="60"/>
      </w:pPr>
      <w:r>
        <w:t>Roles:</w:t>
      </w:r>
    </w:p>
    <w:p>
      <w:pPr>
        <w:spacing w:after="60"/>
      </w:pPr>
      <w:r>
        <w:t>- ADMIN</w:t>
      </w:r>
    </w:p>
    <w:p>
      <w:pPr>
        <w:spacing w:after="60"/>
      </w:pPr>
      <w:r>
        <w:t>- CUSTOMER</w:t>
      </w:r>
    </w:p>
    <w:p>
      <w:pPr>
        <w:spacing w:after="60"/>
      </w:pPr>
      <w:r>
        <w:t>Customer login requires email and password. Registration supports email, password, date of birth, and gender. Google sign-in/registration is optional and should not be required for the initial implementation.</w:t>
      </w:r>
    </w:p>
    <w:p>
      <w:pPr>
        <w:spacing w:after="60"/>
      </w:pPr>
      <w:r>
        <w:t>Implement BCrypt password hashing, authentication filters, access/refresh tokens, role-based authorization, expiration handling, and inactive-user checks.</w:t>
      </w:r>
    </w:p>
    <w:p>
      <w:pPr>
        <w:spacing w:after="60"/>
      </w:pPr>
      <w:r>
        <w:t>JWT claims should include userId, email, role, issued time, and expiration time.</w:t>
      </w:r>
    </w:p>
    <w:p>
      <w:pPr>
        <w:pStyle w:val="Heading1"/>
      </w:pPr>
      <w:r>
        <w:t>6. Customer Application</w:t>
      </w:r>
    </w:p>
    <w:p>
      <w:pPr>
        <w:spacing w:after="60"/>
      </w:pPr>
      <w:r>
        <w:t>Customer features:</w:t>
      </w:r>
    </w:p>
    <w:p>
      <w:pPr>
        <w:spacing w:after="60"/>
      </w:pPr>
      <w:r>
        <w:t>- Login</w:t>
      </w:r>
    </w:p>
    <w:p>
      <w:pPr>
        <w:spacing w:after="60"/>
      </w:pPr>
      <w:r>
        <w:t>- Registration</w:t>
      </w:r>
    </w:p>
    <w:p>
      <w:pPr>
        <w:spacing w:after="60"/>
      </w:pPr>
      <w:r>
        <w:t>- Dashboard</w:t>
      </w:r>
    </w:p>
    <w:p>
      <w:pPr>
        <w:spacing w:after="60"/>
      </w:pPr>
      <w:r>
        <w:t>- Order Something</w:t>
      </w:r>
    </w:p>
    <w:p>
      <w:pPr>
        <w:spacing w:after="60"/>
      </w:pPr>
      <w:r>
        <w:t>- Ordered Information</w:t>
      </w:r>
    </w:p>
    <w:p>
      <w:pPr>
        <w:spacing w:after="60"/>
      </w:pPr>
      <w:r>
        <w:t>- Cart</w:t>
      </w:r>
    </w:p>
    <w:p>
      <w:pPr>
        <w:spacing w:after="60"/>
      </w:pPr>
      <w:r>
        <w:t>- Personal Information</w:t>
      </w:r>
    </w:p>
    <w:p>
      <w:pPr>
        <w:spacing w:after="60"/>
      </w:pPr>
      <w:r>
        <w:t>- Address Management</w:t>
      </w:r>
    </w:p>
    <w:p>
      <w:pPr>
        <w:spacing w:after="60"/>
      </w:pPr>
      <w:r>
        <w:t>- Profile image</w:t>
      </w:r>
    </w:p>
    <w:p>
      <w:pPr>
        <w:spacing w:after="60"/>
      </w:pPr>
      <w:r>
        <w:t>- Order cancellation before shipment completion</w:t>
      </w:r>
    </w:p>
    <w:p>
      <w:pPr>
        <w:spacing w:after="60"/>
      </w:pPr>
      <w:r>
        <w:t>Dashboard information:</w:t>
      </w:r>
    </w:p>
    <w:p>
      <w:pPr>
        <w:spacing w:after="60"/>
      </w:pPr>
      <w:r>
        <w:t>- Ordered count</w:t>
      </w:r>
    </w:p>
    <w:p>
      <w:pPr>
        <w:spacing w:after="60"/>
      </w:pPr>
      <w:r>
        <w:t>- Pending delivery count</w:t>
      </w:r>
    </w:p>
    <w:p>
      <w:pPr>
        <w:spacing w:after="60"/>
      </w:pPr>
      <w:r>
        <w:t>- Delivery today</w:t>
      </w:r>
    </w:p>
    <w:p>
      <w:pPr>
        <w:spacing w:after="60"/>
      </w:pPr>
      <w:r>
        <w:t>- Current order status</w:t>
      </w:r>
    </w:p>
    <w:p>
      <w:pPr>
        <w:spacing w:after="60"/>
      </w:pPr>
      <w:r>
        <w:t>- Recent orders</w:t>
      </w:r>
    </w:p>
    <w:p>
      <w:pPr>
        <w:spacing w:after="60"/>
      </w:pPr>
      <w:r>
        <w:t>Header:</w:t>
      </w:r>
    </w:p>
    <w:p>
      <w:pPr>
        <w:spacing w:after="60"/>
      </w:pPr>
      <w:r>
        <w:t>- Sign in / Sign out</w:t>
      </w:r>
    </w:p>
    <w:p>
      <w:pPr>
        <w:spacing w:after="60"/>
      </w:pPr>
      <w:r>
        <w:t>- User information</w:t>
      </w:r>
    </w:p>
    <w:p>
      <w:pPr>
        <w:spacing w:after="60"/>
      </w:pPr>
      <w:r>
        <w:t>- Current time</w:t>
      </w:r>
    </w:p>
    <w:p>
      <w:pPr>
        <w:spacing w:after="60"/>
      </w:pPr>
      <w:r>
        <w:t>After checkout and payment, display a success/failure popup with order number, delivery information, and appropriate retry/navigation actions.</w:t>
      </w:r>
    </w:p>
    <w:p>
      <w:pPr>
        <w:pStyle w:val="Heading1"/>
      </w:pPr>
      <w:r>
        <w:t>7. Admin Application</w:t>
      </w:r>
    </w:p>
    <w:p>
      <w:pPr>
        <w:spacing w:after="60"/>
      </w:pPr>
      <w:r>
        <w:t>Admin screens:</w:t>
      </w:r>
    </w:p>
    <w:p>
      <w:pPr>
        <w:spacing w:after="60"/>
      </w:pPr>
      <w:r>
        <w:t>- Login</w:t>
      </w:r>
    </w:p>
    <w:p>
      <w:pPr>
        <w:spacing w:after="60"/>
      </w:pPr>
      <w:r>
        <w:t>- Orders</w:t>
      </w:r>
    </w:p>
    <w:p>
      <w:pPr>
        <w:spacing w:after="60"/>
      </w:pPr>
      <w:r>
        <w:t>- Customers</w:t>
      </w:r>
    </w:p>
    <w:p>
      <w:pPr>
        <w:spacing w:after="60"/>
      </w:pPr>
      <w:r>
        <w:t>- Inventory</w:t>
      </w:r>
    </w:p>
    <w:p>
      <w:pPr>
        <w:spacing w:after="60"/>
      </w:pPr>
      <w:r>
        <w:t>- Grouping Status</w:t>
      </w:r>
    </w:p>
    <w:p>
      <w:pPr>
        <w:spacing w:after="60"/>
      </w:pPr>
      <w:r>
        <w:t>- Picking Status</w:t>
      </w:r>
    </w:p>
    <w:p>
      <w:pPr>
        <w:spacing w:after="60"/>
      </w:pPr>
      <w:r>
        <w:t>- Manual Pick Complete</w:t>
      </w:r>
    </w:p>
    <w:p>
      <w:pPr>
        <w:spacing w:after="60"/>
      </w:pPr>
      <w:r>
        <w:t>- Shipment Status</w:t>
      </w:r>
    </w:p>
    <w:p>
      <w:pPr>
        <w:spacing w:after="60"/>
      </w:pPr>
      <w:r>
        <w:t>- Manual Shipment Complete</w:t>
      </w:r>
    </w:p>
    <w:p>
      <w:pPr>
        <w:spacing w:after="60"/>
      </w:pPr>
      <w:r>
        <w:t>- Delivery Status</w:t>
      </w:r>
    </w:p>
    <w:p>
      <w:pPr>
        <w:spacing w:after="60"/>
      </w:pPr>
      <w:r>
        <w:t>- Delivered Orders</w:t>
      </w:r>
    </w:p>
    <w:p>
      <w:pPr>
        <w:spacing w:after="60"/>
      </w:pPr>
      <w:r>
        <w:t>- Payment Information</w:t>
      </w:r>
    </w:p>
    <w:p>
      <w:pPr>
        <w:spacing w:after="60"/>
      </w:pPr>
      <w:r>
        <w:t>- Audit Information</w:t>
      </w:r>
    </w:p>
    <w:p>
      <w:pPr>
        <w:spacing w:after="60"/>
      </w:pPr>
      <w:r>
        <w:t>- Active Users</w:t>
      </w:r>
    </w:p>
    <w:p>
      <w:pPr>
        <w:spacing w:after="60"/>
      </w:pPr>
      <w:r>
        <w:t>Admin actions include activating/inactivating users, cancelling orders/picks/shipments/deliveries according to business rules, inventory maintenance, manual process completion, payment viewing, audit viewing, and log viewing.</w:t>
      </w:r>
    </w:p>
    <w:p>
      <w:pPr>
        <w:pStyle w:val="Heading1"/>
      </w:pPr>
      <w:r>
        <w:t>8. Inventory Management</w:t>
      </w:r>
    </w:p>
    <w:p>
      <w:pPr>
        <w:spacing w:after="60"/>
      </w:pPr>
      <w:r>
        <w:t>Inventory supports add, modify, delete, search, view, stock quantity, reserved quantity, available quantity, price, category, and status.</w:t>
      </w:r>
    </w:p>
    <w:p>
      <w:pPr>
        <w:spacing w:after="60"/>
      </w:pPr>
      <w:r>
        <w:t>A product must not be deleted when associated with a pending order. Prefer soft delete where appropriate.</w:t>
      </w:r>
    </w:p>
    <w:p>
      <w:pPr>
        <w:spacing w:after="60"/>
      </w:pPr>
      <w:r>
        <w:t>Available Stock = Total Stock - Reserved Stock.</w:t>
      </w:r>
    </w:p>
    <w:p>
      <w:pPr>
        <w:spacing w:after="60"/>
      </w:pPr>
      <w:r>
        <w:t>Order creation should reserve inventory. Cancellation or compensation should release inventory.</w:t>
      </w:r>
    </w:p>
    <w:p>
      <w:pPr>
        <w:pStyle w:val="Heading1"/>
      </w:pPr>
      <w:r>
        <w:t>9. Cart Service</w:t>
      </w:r>
    </w:p>
    <w:p>
      <w:pPr>
        <w:spacing w:after="60"/>
      </w:pPr>
      <w:r>
        <w:t>Cart supports add item, remove item, update quantity, clear cart, view cart, subtotal, tax, and total calculation.</w:t>
      </w:r>
    </w:p>
    <w:p>
      <w:pPr>
        <w:spacing w:after="60"/>
      </w:pPr>
      <w:r>
        <w:t>Validate inventory before checkout. Redis may be used for fast cart access, with PostgreSQL/service-owned storage remaining the transactional source of truth where required.</w:t>
      </w:r>
    </w:p>
    <w:p>
      <w:pPr>
        <w:pStyle w:val="Heading1"/>
      </w:pPr>
      <w:r>
        <w:t>10. Order Lifecycle</w:t>
      </w:r>
    </w:p>
    <w:p>
      <w:pPr>
        <w:spacing w:after="60"/>
      </w:pPr>
      <w:r>
        <w:t>Customer flow:</w:t>
      </w:r>
    </w:p>
    <w:p>
      <w:pPr>
        <w:spacing w:after="60"/>
      </w:pPr>
      <w:r>
        <w:t>Login → Browse Products → Add to Cart → View Cart → Checkout → Create Order → Payment → Place Order → Confirmation → Track Order.</w:t>
      </w:r>
    </w:p>
    <w:p>
      <w:pPr>
        <w:spacing w:after="60"/>
      </w:pPr>
      <w:r>
        <w:t>Primary status flow:</w:t>
      </w:r>
    </w:p>
    <w:p>
      <w:pPr>
        <w:spacing w:after="60"/>
      </w:pPr>
      <w:r>
        <w:t>ORDERED → PICKING_PENDING → PICKING_IN_PROGRESS → PICKED → SHIPPING_PENDING → SHIPPED → IN_DELIVERY → OUT_FOR_DELIVERY → DELIVERED</w:t>
      </w:r>
    </w:p>
    <w:p>
      <w:pPr>
        <w:spacing w:after="60"/>
      </w:pPr>
      <w:r>
        <w:t>Implement explicit state-transition validation and reject invalid transitions.</w:t>
      </w:r>
    </w:p>
    <w:p>
      <w:pPr>
        <w:pStyle w:val="Heading1"/>
      </w:pPr>
      <w:r>
        <w:t>11. Order Cancellation</w:t>
      </w:r>
    </w:p>
    <w:p>
      <w:pPr>
        <w:spacing w:after="60"/>
      </w:pPr>
      <w:r>
        <w:t>Customers may cancel only before shipment completion, subject to configured business rules.</w:t>
      </w:r>
    </w:p>
    <w:p>
      <w:pPr>
        <w:spacing w:after="60"/>
      </w:pPr>
      <w:r>
        <w:t>Cancellation should:</w:t>
      </w:r>
    </w:p>
    <w:p>
      <w:pPr>
        <w:spacing w:after="60"/>
      </w:pPr>
      <w:r>
        <w:t>1. Update status.</w:t>
      </w:r>
    </w:p>
    <w:p>
      <w:pPr>
        <w:spacing w:after="60"/>
      </w:pPr>
      <w:r>
        <w:t>2. Release inventory when applicable.</w:t>
      </w:r>
    </w:p>
    <w:p>
      <w:pPr>
        <w:spacing w:after="60"/>
      </w:pPr>
      <w:r>
        <w:t>3. Trigger refund when payment was completed.</w:t>
      </w:r>
    </w:p>
    <w:p>
      <w:pPr>
        <w:spacing w:after="60"/>
      </w:pPr>
      <w:r>
        <w:t>4. Publish a Kafka event.</w:t>
      </w:r>
    </w:p>
    <w:p>
      <w:pPr>
        <w:spacing w:after="60"/>
      </w:pPr>
      <w:r>
        <w:t>5. Create an audit record.</w:t>
      </w:r>
    </w:p>
    <w:p>
      <w:pPr>
        <w:spacing w:after="60"/>
      </w:pPr>
      <w:r>
        <w:t>6. Create application/business logs.</w:t>
      </w:r>
    </w:p>
    <w:p>
      <w:pPr>
        <w:spacing w:after="60"/>
      </w:pPr>
      <w:r>
        <w:t>Admins may cancel order, pick, shipment, and delivery where business rules permit.</w:t>
      </w:r>
    </w:p>
    <w:p>
      <w:pPr>
        <w:pStyle w:val="Heading1"/>
      </w:pPr>
      <w:r>
        <w:t>12. Order Grouping</w:t>
      </w:r>
    </w:p>
    <w:p>
      <w:pPr>
        <w:spacing w:after="60"/>
      </w:pPr>
      <w:r>
        <w:t>Order Group Service groups multiple orders belonging to the same customer and having the same delivery date.</w:t>
      </w:r>
    </w:p>
    <w:p>
      <w:pPr>
        <w:spacing w:after="60"/>
      </w:pPr>
      <w:r>
        <w:t>Example:</w:t>
      </w:r>
    </w:p>
    <w:p>
      <w:pPr>
        <w:spacing w:after="60"/>
      </w:pPr>
      <w:r>
        <w:t>Order 101 → 10-Sep</w:t>
      </w:r>
    </w:p>
    <w:p>
      <w:pPr>
        <w:spacing w:after="60"/>
      </w:pPr>
      <w:r>
        <w:t>Order 102 → 10-Sep</w:t>
      </w:r>
    </w:p>
    <w:p>
      <w:pPr>
        <w:spacing w:after="60"/>
      </w:pPr>
      <w:r>
        <w:t>Order 103 → 11-Sep</w:t>
      </w:r>
    </w:p>
    <w:p>
      <w:pPr>
        <w:spacing w:after="60"/>
      </w:pPr>
      <w:r>
        <w:t>Orders 101 and 102 should share an Order Group ID; Order 103 remains separate.</w:t>
      </w:r>
    </w:p>
    <w:p>
      <w:pPr>
        <w:spacing w:after="60"/>
      </w:pPr>
      <w:r>
        <w:t>Grouping must be idempotent.</w:t>
      </w:r>
    </w:p>
    <w:p>
      <w:pPr>
        <w:pStyle w:val="Heading1"/>
      </w:pPr>
      <w:r>
        <w:t>13. Cartonization</w:t>
      </w:r>
    </w:p>
    <w:p>
      <w:pPr>
        <w:spacing w:after="60"/>
      </w:pPr>
      <w:r>
        <w:t>Cartonization determines number of cartons, products per carton, carton type/size, weight, dimensions, and packaging information.</w:t>
      </w:r>
    </w:p>
    <w:p>
      <w:pPr>
        <w:spacing w:after="60"/>
      </w:pPr>
      <w:r>
        <w:t>Design the service so that optimization algorithms can be introduced later.</w:t>
      </w:r>
    </w:p>
    <w:p>
      <w:pPr>
        <w:pStyle w:val="Heading1"/>
      </w:pPr>
      <w:r>
        <w:t>14. Picking, Shipment and Delivery</w:t>
      </w:r>
    </w:p>
    <w:p>
      <w:pPr>
        <w:spacing w:after="60"/>
      </w:pPr>
      <w:r>
        <w:t>Picking:</w:t>
      </w:r>
    </w:p>
    <w:p>
      <w:pPr>
        <w:spacing w:after="60"/>
      </w:pPr>
      <w:r>
        <w:t>PICKING_PENDING → PICKING_IN_PROGRESS → PICKED</w:t>
      </w:r>
    </w:p>
    <w:p>
      <w:pPr>
        <w:spacing w:after="60"/>
      </w:pPr>
      <w:r>
        <w:t>Support start, complete, manual completion, and cancellation.</w:t>
      </w:r>
    </w:p>
    <w:p>
      <w:pPr>
        <w:spacing w:after="60"/>
      </w:pPr>
      <w:r>
        <w:t>Shipment:</w:t>
      </w:r>
    </w:p>
    <w:p>
      <w:pPr>
        <w:spacing w:after="60"/>
      </w:pPr>
      <w:r>
        <w:t>SHIPPING_PENDING → SHIPPED</w:t>
      </w:r>
    </w:p>
    <w:p>
      <w:pPr>
        <w:spacing w:after="60"/>
      </w:pPr>
      <w:r>
        <w:t>Support creation, assignment, tracking number, manual completion, and cancellation.</w:t>
      </w:r>
    </w:p>
    <w:p>
      <w:pPr>
        <w:spacing w:after="60"/>
      </w:pPr>
      <w:r>
        <w:t>Delivery:</w:t>
      </w:r>
    </w:p>
    <w:p>
      <w:pPr>
        <w:spacing w:after="60"/>
      </w:pPr>
      <w:r>
        <w:t>SHIPPED → IN_DELIVERY → OUT_FOR_DELIVERY → DELIVERED</w:t>
      </w:r>
    </w:p>
    <w:p>
      <w:pPr>
        <w:spacing w:after="60"/>
      </w:pPr>
      <w:r>
        <w:t>Support tracking, timestamps, manual completion, and permitted cancellation.</w:t>
      </w:r>
    </w:p>
    <w:p>
      <w:pPr>
        <w:pStyle w:val="Heading1"/>
      </w:pPr>
      <w:r>
        <w:t>15. Payment</w:t>
      </w:r>
    </w:p>
    <w:p>
      <w:pPr>
        <w:spacing w:after="60"/>
      </w:pPr>
      <w:r>
        <w:t>Implement Payment Service with:</w:t>
      </w:r>
    </w:p>
    <w:p>
      <w:pPr>
        <w:spacing w:after="60"/>
      </w:pPr>
      <w:r>
        <w:t>- Payment initiation</w:t>
      </w:r>
    </w:p>
    <w:p>
      <w:pPr>
        <w:spacing w:after="60"/>
      </w:pPr>
      <w:r>
        <w:t>- Payment success/failure</w:t>
      </w:r>
    </w:p>
    <w:p>
      <w:pPr>
        <w:spacing w:after="60"/>
      </w:pPr>
      <w:r>
        <w:t>- Payment status</w:t>
      </w:r>
    </w:p>
    <w:p>
      <w:pPr>
        <w:spacing w:after="60"/>
      </w:pPr>
      <w:r>
        <w:t>- Refund</w:t>
      </w:r>
    </w:p>
    <w:p>
      <w:pPr>
        <w:spacing w:after="60"/>
      </w:pPr>
      <w:r>
        <w:t>- Refund cancellation</w:t>
      </w:r>
    </w:p>
    <w:p>
      <w:pPr>
        <w:spacing w:after="60"/>
      </w:pPr>
      <w:r>
        <w:t>Initial implementation should use a mock payment provider rather than a real gateway.</w:t>
      </w:r>
    </w:p>
    <w:p>
      <w:pPr>
        <w:spacing w:after="60"/>
      </w:pPr>
      <w:r>
        <w:t>Statuses:</w:t>
      </w:r>
    </w:p>
    <w:p>
      <w:pPr>
        <w:spacing w:after="60"/>
      </w:pPr>
      <w:r>
        <w:t>INITIATED, SUCCESS, FAILED, REFUND_PENDING, REFUNDED, REFUND_CANCELLED</w:t>
      </w:r>
    </w:p>
    <w:p>
      <w:pPr>
        <w:spacing w:after="60"/>
      </w:pPr>
      <w:r>
        <w:t>Payment processing must be idempotent so duplicate requests cannot result in duplicate charges.</w:t>
      </w:r>
    </w:p>
    <w:p>
      <w:pPr>
        <w:pStyle w:val="Heading1"/>
      </w:pPr>
      <w:r>
        <w:t>16. Invoice</w:t>
      </w:r>
    </w:p>
    <w:p>
      <w:pPr>
        <w:spacing w:after="60"/>
      </w:pPr>
      <w:r>
        <w:t>Every successfully completed order must have an invoice.</w:t>
      </w:r>
    </w:p>
    <w:p>
      <w:pPr>
        <w:spacing w:after="60"/>
      </w:pPr>
      <w:r>
        <w:t>Invoice data:</w:t>
      </w:r>
    </w:p>
    <w:p>
      <w:pPr>
        <w:spacing w:after="60"/>
      </w:pPr>
      <w:r>
        <w:t>- Invoice number</w:t>
      </w:r>
    </w:p>
    <w:p>
      <w:pPr>
        <w:spacing w:after="60"/>
      </w:pPr>
      <w:r>
        <w:t>- Order ID</w:t>
      </w:r>
    </w:p>
    <w:p>
      <w:pPr>
        <w:spacing w:after="60"/>
      </w:pPr>
      <w:r>
        <w:t>- Customer ID and information</w:t>
      </w:r>
    </w:p>
    <w:p>
      <w:pPr>
        <w:spacing w:after="60"/>
      </w:pPr>
      <w:r>
        <w:t>- Products and quantities</w:t>
      </w:r>
    </w:p>
    <w:p>
      <w:pPr>
        <w:spacing w:after="60"/>
      </w:pPr>
      <w:r>
        <w:t>- Prices</w:t>
      </w:r>
    </w:p>
    <w:p>
      <w:pPr>
        <w:spacing w:after="60"/>
      </w:pPr>
      <w:r>
        <w:t>- Tax</w:t>
      </w:r>
    </w:p>
    <w:p>
      <w:pPr>
        <w:spacing w:after="60"/>
      </w:pPr>
      <w:r>
        <w:t>- Total</w:t>
      </w:r>
    </w:p>
    <w:p>
      <w:pPr>
        <w:spacing w:after="60"/>
      </w:pPr>
      <w:r>
        <w:t>- Payment information</w:t>
      </w:r>
    </w:p>
    <w:p>
      <w:pPr>
        <w:spacing w:after="60"/>
      </w:pPr>
      <w:r>
        <w:t>- Order date</w:t>
      </w:r>
    </w:p>
    <w:p>
      <w:pPr>
        <w:spacing w:after="60"/>
      </w:pPr>
      <w:r>
        <w:t>- Delivery date</w:t>
      </w:r>
    </w:p>
    <w:p>
      <w:pPr>
        <w:spacing w:after="60"/>
      </w:pPr>
      <w:r>
        <w:t>Provide invoice retrieval/download functionality.</w:t>
      </w:r>
    </w:p>
    <w:p>
      <w:pPr>
        <w:pStyle w:val="Heading1"/>
      </w:pPr>
      <w:r>
        <w:t>17. Return and Refund</w:t>
      </w:r>
    </w:p>
    <w:p>
      <w:pPr>
        <w:spacing w:after="60"/>
      </w:pPr>
      <w:r>
        <w:t>After delivery, customers can request a return or refund and cancel them where business rules permit.</w:t>
      </w:r>
    </w:p>
    <w:p>
      <w:pPr>
        <w:spacing w:after="60"/>
      </w:pPr>
      <w:r>
        <w:t>Return statuses:</w:t>
      </w:r>
    </w:p>
    <w:p>
      <w:pPr>
        <w:spacing w:after="60"/>
      </w:pPr>
      <w:r>
        <w:t>RETURN_REQUESTED, RETURN_APPROVED, RETURN_REJECTED, RETURN_PICKUP_PENDING, RETURNED, RETURN_CANCELLED</w:t>
      </w:r>
    </w:p>
    <w:p>
      <w:pPr>
        <w:spacing w:after="60"/>
      </w:pPr>
      <w:r>
        <w:t>Refund statuses:</w:t>
      </w:r>
    </w:p>
    <w:p>
      <w:pPr>
        <w:spacing w:after="60"/>
      </w:pPr>
      <w:r>
        <w:t>REFUND_REQUESTED, REFUND_PROCESSING, REFUNDED, REFUND_CANCELLED, REFUND_FAILED</w:t>
      </w:r>
    </w:p>
    <w:p>
      <w:pPr>
        <w:spacing w:after="60"/>
      </w:pPr>
      <w:r>
        <w:t>All operations must be audited.</w:t>
      </w:r>
    </w:p>
    <w:p>
      <w:pPr>
        <w:pStyle w:val="Heading1"/>
      </w:pPr>
      <w:r>
        <w:t>18. Notification Service</w:t>
      </w:r>
    </w:p>
    <w:p>
      <w:pPr>
        <w:spacing w:after="60"/>
      </w:pPr>
      <w:r>
        <w:t>Use Kafka-triggered notifications for registration, order creation, payment results, cancellation, picking, shipment, delivery, return, and refund events.</w:t>
      </w:r>
    </w:p>
    <w:p>
      <w:pPr>
        <w:spacing w:after="60"/>
      </w:pPr>
      <w:r>
        <w:t>Initially use an email/mock provider. Keep the design extensible for SMS and push notifications.</w:t>
      </w:r>
    </w:p>
    <w:p>
      <w:pPr>
        <w:pStyle w:val="Heading1"/>
      </w:pPr>
      <w:r>
        <w:t>19. Logging and Audit</w:t>
      </w:r>
    </w:p>
    <w:p>
      <w:pPr>
        <w:spacing w:after="60"/>
      </w:pPr>
      <w:r>
        <w:t>Create a dedicated Logging Service and Audit Service.</w:t>
      </w:r>
    </w:p>
    <w:p>
      <w:pPr>
        <w:spacing w:after="60"/>
      </w:pPr>
      <w:r>
        <w:t>Log frontend and backend actions including login, registration, product activity, cart actions, checkout, payment, orders, cancellations, profile/address changes, admin actions, Kafka events, scheduler executions, and exceptions.</w:t>
      </w:r>
    </w:p>
    <w:p>
      <w:pPr>
        <w:spacing w:after="60"/>
      </w:pPr>
      <w:r>
        <w:t>Use structured JSON logs and correlation IDs.</w:t>
      </w:r>
    </w:p>
    <w:p>
      <w:pPr>
        <w:spacing w:after="60"/>
      </w:pPr>
      <w:r>
        <w:t>Never log passwords, JWT/refresh tokens, payment card data, or credentials.</w:t>
      </w:r>
    </w:p>
    <w:p>
      <w:pPr>
        <w:spacing w:after="60"/>
      </w:pPr>
      <w:r>
        <w:t>Audit fields should include auditId, userId, role, action, entityType, entityId, oldValue, newValue, timestamp, source, and correlationId.</w:t>
      </w:r>
    </w:p>
    <w:p>
      <w:pPr>
        <w:pStyle w:val="Heading1"/>
      </w:pPr>
      <w:r>
        <w:t>20. Scheduler</w:t>
      </w:r>
    </w:p>
    <w:p>
      <w:pPr>
        <w:spacing w:after="60"/>
      </w:pPr>
      <w:r>
        <w:t>Create a Scheduler Service that automates order-to-delivery processing.</w:t>
      </w:r>
    </w:p>
    <w:p>
      <w:pPr>
        <w:spacing w:after="60"/>
      </w:pPr>
      <w:r>
        <w:t>The scheduler checks database configuration every 30 seconds.</w:t>
      </w:r>
    </w:p>
    <w:p>
      <w:pPr>
        <w:spacing w:after="60"/>
      </w:pPr>
      <w:r>
        <w:t>Configuration table: scheduler_configuration</w:t>
      </w:r>
    </w:p>
    <w:p>
      <w:pPr>
        <w:spacing w:after="60"/>
      </w:pPr>
      <w:r>
        <w:t>- id</w:t>
      </w:r>
    </w:p>
    <w:p>
      <w:pPr>
        <w:spacing w:after="60"/>
      </w:pPr>
      <w:r>
        <w:t>- job_name</w:t>
      </w:r>
    </w:p>
    <w:p>
      <w:pPr>
        <w:spacing w:after="60"/>
      </w:pPr>
      <w:r>
        <w:t>- enabled_flag</w:t>
      </w:r>
    </w:p>
    <w:p>
      <w:pPr>
        <w:spacing w:after="60"/>
      </w:pPr>
      <w:r>
        <w:t>- interval_seconds</w:t>
      </w:r>
    </w:p>
    <w:p>
      <w:pPr>
        <w:spacing w:after="60"/>
      </w:pPr>
      <w:r>
        <w:t>- last_run_time</w:t>
      </w:r>
    </w:p>
    <w:p>
      <w:pPr>
        <w:spacing w:after="60"/>
      </w:pPr>
      <w:r>
        <w:t>- next_run_time</w:t>
      </w:r>
    </w:p>
    <w:p>
      <w:pPr>
        <w:spacing w:after="60"/>
      </w:pPr>
      <w:r>
        <w:t>- created_at</w:t>
      </w:r>
    </w:p>
    <w:p>
      <w:pPr>
        <w:spacing w:after="60"/>
      </w:pPr>
      <w:r>
        <w:t>- updated_at</w:t>
      </w:r>
    </w:p>
    <w:p>
      <w:pPr>
        <w:spacing w:after="60"/>
      </w:pPr>
      <w:r>
        <w:t>If enabled_flag = 'Y' and configured time/interval &gt; 0, execute the job. Otherwise skip the job while continuing periodic configuration checks.</w:t>
      </w:r>
    </w:p>
    <w:p>
      <w:pPr>
        <w:spacing w:after="60"/>
      </w:pPr>
      <w:r>
        <w:t>Potential jobs:</w:t>
      </w:r>
    </w:p>
    <w:p>
      <w:pPr>
        <w:spacing w:after="60"/>
      </w:pPr>
      <w:r>
        <w:t>- Order → Picking</w:t>
      </w:r>
    </w:p>
    <w:p>
      <w:pPr>
        <w:spacing w:after="60"/>
      </w:pPr>
      <w:r>
        <w:t>- Picking → Shipment</w:t>
      </w:r>
    </w:p>
    <w:p>
      <w:pPr>
        <w:spacing w:after="60"/>
      </w:pPr>
      <w:r>
        <w:t>- Shipment → Delivery</w:t>
      </w:r>
    </w:p>
    <w:p>
      <w:pPr>
        <w:spacing w:after="60"/>
      </w:pPr>
      <w:r>
        <w:t>- Delivery progression</w:t>
      </w:r>
    </w:p>
    <w:p>
      <w:pPr>
        <w:spacing w:after="60"/>
      </w:pPr>
      <w:r>
        <w:t>- Payment timeout</w:t>
      </w:r>
    </w:p>
    <w:p>
      <w:pPr>
        <w:spacing w:after="60"/>
      </w:pPr>
      <w:r>
        <w:t>- Order grouping</w:t>
      </w:r>
    </w:p>
    <w:p>
      <w:pPr>
        <w:spacing w:after="60"/>
      </w:pPr>
      <w:r>
        <w:t>- Inventory reservation timeout</w:t>
      </w:r>
    </w:p>
    <w:p>
      <w:pPr>
        <w:spacing w:after="60"/>
      </w:pPr>
      <w:r>
        <w:t>- Return processing</w:t>
      </w:r>
    </w:p>
    <w:p>
      <w:pPr>
        <w:spacing w:after="60"/>
      </w:pPr>
      <w:r>
        <w:t>- Refund processing</w:t>
      </w:r>
    </w:p>
    <w:p>
      <w:pPr>
        <w:spacing w:after="60"/>
      </w:pPr>
      <w:r>
        <w:t>- Notification retry</w:t>
      </w:r>
    </w:p>
    <w:p>
      <w:pPr>
        <w:pStyle w:val="Heading1"/>
      </w:pPr>
      <w:r>
        <w:t>21. Scheduler Job Logging</w:t>
      </w:r>
    </w:p>
    <w:p>
      <w:pPr>
        <w:spacing w:after="60"/>
      </w:pPr>
      <w:r>
        <w:t>Create scheduler_job_log:</w:t>
      </w:r>
    </w:p>
    <w:p>
      <w:pPr>
        <w:spacing w:after="60"/>
      </w:pPr>
      <w:r>
        <w:t>- id</w:t>
      </w:r>
    </w:p>
    <w:p>
      <w:pPr>
        <w:spacing w:after="60"/>
      </w:pPr>
      <w:r>
        <w:t>- job_name</w:t>
      </w:r>
    </w:p>
    <w:p>
      <w:pPr>
        <w:spacing w:after="60"/>
      </w:pPr>
      <w:r>
        <w:t>- start_time</w:t>
      </w:r>
    </w:p>
    <w:p>
      <w:pPr>
        <w:spacing w:after="60"/>
      </w:pPr>
      <w:r>
        <w:t>- end_time</w:t>
      </w:r>
    </w:p>
    <w:p>
      <w:pPr>
        <w:spacing w:after="60"/>
      </w:pPr>
      <w:r>
        <w:t>- status</w:t>
      </w:r>
    </w:p>
    <w:p>
      <w:pPr>
        <w:spacing w:after="60"/>
      </w:pPr>
      <w:r>
        <w:t>- records_processed</w:t>
      </w:r>
    </w:p>
    <w:p>
      <w:pPr>
        <w:spacing w:after="60"/>
      </w:pPr>
      <w:r>
        <w:t>- error_message</w:t>
      </w:r>
    </w:p>
    <w:p>
      <w:pPr>
        <w:spacing w:after="60"/>
      </w:pPr>
      <w:r>
        <w:t>- execution_time_ms</w:t>
      </w:r>
    </w:p>
    <w:p>
      <w:pPr>
        <w:spacing w:after="60"/>
      </w:pPr>
      <w:r>
        <w:t>- correlation_id</w:t>
      </w:r>
    </w:p>
    <w:p>
      <w:pPr>
        <w:spacing w:after="60"/>
      </w:pPr>
      <w:r>
        <w:t>- created_at</w:t>
      </w:r>
    </w:p>
    <w:p>
      <w:pPr>
        <w:spacing w:after="60"/>
      </w:pPr>
      <w:r>
        <w:t>Statuses:</w:t>
      </w:r>
    </w:p>
    <w:p>
      <w:pPr>
        <w:spacing w:after="60"/>
      </w:pPr>
      <w:r>
        <w:t>STARTED, SUCCESS, FAILED, SKIPPED</w:t>
      </w:r>
    </w:p>
    <w:p>
      <w:pPr>
        <w:spacing w:after="60"/>
      </w:pPr>
      <w:r>
        <w:t>Every scheduler execution must be recorded.</w:t>
      </w:r>
    </w:p>
    <w:p>
      <w:pPr>
        <w:pStyle w:val="Heading1"/>
      </w:pPr>
      <w:r>
        <w:t>22. Redis</w:t>
      </w:r>
    </w:p>
    <w:p>
      <w:pPr>
        <w:spacing w:after="60"/>
      </w:pPr>
      <w:r>
        <w:t>Use Redis for suitable high-speed/temporary data:</w:t>
      </w:r>
    </w:p>
    <w:p>
      <w:pPr>
        <w:spacing w:after="60"/>
      </w:pPr>
      <w:r>
        <w:t>- Cart caching</w:t>
      </w:r>
    </w:p>
    <w:p>
      <w:pPr>
        <w:spacing w:after="60"/>
      </w:pPr>
      <w:r>
        <w:t>- Frequently accessed product information</w:t>
      </w:r>
    </w:p>
    <w:p>
      <w:pPr>
        <w:spacing w:after="60"/>
      </w:pPr>
      <w:r>
        <w:t>- Idempotency keys</w:t>
      </w:r>
    </w:p>
    <w:p>
      <w:pPr>
        <w:spacing w:after="60"/>
      </w:pPr>
      <w:r>
        <w:t>- Temporary workflow data where appropriate</w:t>
      </w:r>
    </w:p>
    <w:p>
      <w:pPr>
        <w:spacing w:after="60"/>
      </w:pPr>
      <w:r>
        <w:t>Use TTLs. Redis must not replace the transactional source of truth.</w:t>
      </w:r>
    </w:p>
    <w:p>
      <w:pPr>
        <w:pStyle w:val="Heading1"/>
      </w:pPr>
      <w:r>
        <w:t>23. Resilience</w:t>
      </w:r>
    </w:p>
    <w:p>
      <w:pPr>
        <w:spacing w:after="60"/>
      </w:pPr>
      <w:r>
        <w:t>Use Resilience4j Circuit Breaker, Retry, timeout, and fallback where appropriate.</w:t>
      </w:r>
    </w:p>
    <w:p>
      <w:pPr>
        <w:spacing w:after="60"/>
      </w:pPr>
      <w:r>
        <w:t>Do not blindly retry non-idempotent operations.</w:t>
      </w:r>
    </w:p>
    <w:p>
      <w:pPr>
        <w:spacing w:after="60"/>
      </w:pPr>
      <w:r>
        <w:t>For example, Order → Inventory should retry transient failures, open the circuit after configured failures, and prevent invalid order confirmation when inventory is unavailable.</w:t>
      </w:r>
    </w:p>
    <w:p>
      <w:pPr>
        <w:pStyle w:val="Heading1"/>
      </w:pPr>
      <w:r>
        <w:t>24. Database Design</w:t>
      </w:r>
    </w:p>
    <w:p>
      <w:pPr>
        <w:spacing w:after="60"/>
      </w:pPr>
      <w:r>
        <w:t>Use PostgreSQL and service-owned data.</w:t>
      </w:r>
    </w:p>
    <w:p>
      <w:pPr>
        <w:spacing w:after="60"/>
      </w:pPr>
      <w:r>
        <w:t>Use Flyway or Liquibase migrations.</w:t>
      </w:r>
    </w:p>
    <w:p>
      <w:pPr>
        <w:spacing w:after="60"/>
      </w:pPr>
      <w:r>
        <w:t>Apply primary keys, unique constraints, indexes, appropriate foreign keys within ownership boundaries, audit timestamps, and UUIDs where appropriate.</w:t>
      </w:r>
    </w:p>
    <w:p>
      <w:pPr>
        <w:spacing w:after="60"/>
      </w:pPr>
      <w:r>
        <w:t>Never allow a microservice to directly access another microservice's database.</w:t>
      </w:r>
    </w:p>
    <w:p>
      <w:pPr>
        <w:pStyle w:val="Heading1"/>
      </w:pPr>
      <w:r>
        <w:t>25. API Design</w:t>
      </w:r>
    </w:p>
    <w:p>
      <w:pPr>
        <w:spacing w:after="60"/>
      </w:pPr>
      <w:r>
        <w:t>Use versioned REST APIs and consistent response structures.</w:t>
      </w:r>
    </w:p>
    <w:p>
      <w:pPr>
        <w:spacing w:after="60"/>
      </w:pPr>
      <w:r>
        <w:t>Example endpoints:</w:t>
      </w:r>
    </w:p>
    <w:p>
      <w:pPr>
        <w:spacing w:after="60"/>
      </w:pPr>
      <w:r>
        <w:t>POST /api/v1/auth/login</w:t>
      </w:r>
    </w:p>
    <w:p>
      <w:pPr>
        <w:spacing w:after="60"/>
      </w:pPr>
      <w:r>
        <w:t>POST /api/v1/customers</w:t>
      </w:r>
    </w:p>
    <w:p>
      <w:pPr>
        <w:spacing w:after="60"/>
      </w:pPr>
      <w:r>
        <w:t>GET /api/v1/products</w:t>
      </w:r>
    </w:p>
    <w:p>
      <w:pPr>
        <w:spacing w:after="60"/>
      </w:pPr>
      <w:r>
        <w:t>POST /api/v1/cart/items</w:t>
      </w:r>
    </w:p>
    <w:p>
      <w:pPr>
        <w:spacing w:after="60"/>
      </w:pPr>
      <w:r>
        <w:t>POST /api/v1/orders</w:t>
      </w:r>
    </w:p>
    <w:p>
      <w:pPr>
        <w:spacing w:after="60"/>
      </w:pPr>
      <w:r>
        <w:t>GET /api/v1/orders/{orderId}</w:t>
      </w:r>
    </w:p>
    <w:p>
      <w:pPr>
        <w:spacing w:after="60"/>
      </w:pPr>
      <w:r>
        <w:t>POST /api/v1/orders/{orderId}/cancel</w:t>
      </w:r>
    </w:p>
    <w:p>
      <w:pPr>
        <w:spacing w:after="60"/>
      </w:pPr>
      <w:r>
        <w:t>POST /api/v1/payments</w:t>
      </w:r>
    </w:p>
    <w:p>
      <w:pPr>
        <w:spacing w:after="60"/>
      </w:pPr>
      <w:r>
        <w:t>GET /api/v1/payments/{paymentId}</w:t>
      </w:r>
    </w:p>
    <w:p>
      <w:pPr>
        <w:spacing w:after="60"/>
      </w:pPr>
      <w:r>
        <w:t>POST /api/v1/returns</w:t>
      </w:r>
    </w:p>
    <w:p>
      <w:pPr>
        <w:spacing w:after="60"/>
      </w:pPr>
      <w:r>
        <w:t>POST /api/v1/refunds</w:t>
      </w:r>
    </w:p>
    <w:p>
      <w:pPr>
        <w:spacing w:after="60"/>
      </w:pPr>
      <w:r>
        <w:t>Success response should contain success, message, data, timestamp, and correlationId.</w:t>
      </w:r>
    </w:p>
    <w:p>
      <w:pPr>
        <w:spacing w:after="60"/>
      </w:pPr>
      <w:r>
        <w:t>Error response should contain success, message, errorCode, timestamp, and correlationId.</w:t>
      </w:r>
    </w:p>
    <w:p>
      <w:pPr>
        <w:pStyle w:val="Heading1"/>
      </w:pPr>
      <w:r>
        <w:t>26. GraphQL</w:t>
      </w:r>
    </w:p>
    <w:p>
      <w:pPr>
        <w:spacing w:after="60"/>
      </w:pPr>
      <w:r>
        <w:t>Use GraphQL selectively for read-heavy dashboard aggregation.</w:t>
      </w:r>
    </w:p>
    <w:p>
      <w:pPr>
        <w:spacing w:after="60"/>
      </w:pPr>
      <w:r>
        <w:t>For example, the customer dashboard can retrieve order count, pending delivery, delivery today, recent orders, and current status in one query.</w:t>
      </w:r>
    </w:p>
    <w:p>
      <w:pPr>
        <w:spacing w:after="60"/>
      </w:pPr>
      <w:r>
        <w:t>Prefer REST for commands and straightforward CRUD operations.</w:t>
      </w:r>
    </w:p>
    <w:p>
      <w:pPr>
        <w:pStyle w:val="Heading1"/>
      </w:pPr>
      <w:r>
        <w:t>27. API Gateway</w:t>
      </w:r>
    </w:p>
    <w:p>
      <w:pPr>
        <w:spacing w:after="60"/>
      </w:pPr>
      <w:r>
        <w:t>API Gateway responsibilities:</w:t>
      </w:r>
    </w:p>
    <w:p>
      <w:pPr>
        <w:spacing w:after="60"/>
      </w:pPr>
      <w:r>
        <w:t>- Routing</w:t>
      </w:r>
    </w:p>
    <w:p>
      <w:pPr>
        <w:spacing w:after="60"/>
      </w:pPr>
      <w:r>
        <w:t>- JWT authentication validation</w:t>
      </w:r>
    </w:p>
    <w:p>
      <w:pPr>
        <w:spacing w:after="60"/>
      </w:pPr>
      <w:r>
        <w:t>- Authorization</w:t>
      </w:r>
    </w:p>
    <w:p>
      <w:pPr>
        <w:spacing w:after="60"/>
      </w:pPr>
      <w:r>
        <w:t>- Correlation ID</w:t>
      </w:r>
    </w:p>
    <w:p>
      <w:pPr>
        <w:spacing w:after="60"/>
      </w:pPr>
      <w:r>
        <w:t>- Rate limiting where appropriate</w:t>
      </w:r>
    </w:p>
    <w:p>
      <w:pPr>
        <w:spacing w:after="60"/>
      </w:pPr>
      <w:r>
        <w:t>- Request logging</w:t>
      </w:r>
    </w:p>
    <w:p>
      <w:pPr>
        <w:spacing w:after="60"/>
      </w:pPr>
      <w:r>
        <w:t>- Centralized error handling</w:t>
      </w:r>
    </w:p>
    <w:p>
      <w:pPr>
        <w:spacing w:after="60"/>
      </w:pPr>
      <w:r>
        <w:t>Angular should primarily communicate through the Gateway.</w:t>
      </w:r>
    </w:p>
    <w:p>
      <w:pPr>
        <w:pStyle w:val="Heading1"/>
      </w:pPr>
      <w:r>
        <w:t>28. Observability</w:t>
      </w:r>
    </w:p>
    <w:p>
      <w:pPr>
        <w:spacing w:after="60"/>
      </w:pPr>
      <w:r>
        <w:t>Use Spring Boot Actuator, Micrometer, Prometheus, and Grafana.</w:t>
      </w:r>
    </w:p>
    <w:p>
      <w:pPr>
        <w:spacing w:after="60"/>
      </w:pPr>
      <w:r>
        <w:t>Monitor:</w:t>
      </w:r>
    </w:p>
    <w:p>
      <w:pPr>
        <w:spacing w:after="60"/>
      </w:pPr>
      <w:r>
        <w:t>- Request count</w:t>
      </w:r>
    </w:p>
    <w:p>
      <w:pPr>
        <w:spacing w:after="60"/>
      </w:pPr>
      <w:r>
        <w:t>- Response time</w:t>
      </w:r>
    </w:p>
    <w:p>
      <w:pPr>
        <w:spacing w:after="60"/>
      </w:pPr>
      <w:r>
        <w:t>- Error rate</w:t>
      </w:r>
    </w:p>
    <w:p>
      <w:pPr>
        <w:spacing w:after="60"/>
      </w:pPr>
      <w:r>
        <w:t>- JVM memory</w:t>
      </w:r>
    </w:p>
    <w:p>
      <w:pPr>
        <w:spacing w:after="60"/>
      </w:pPr>
      <w:r>
        <w:t>- CPU</w:t>
      </w:r>
    </w:p>
    <w:p>
      <w:pPr>
        <w:spacing w:after="60"/>
      </w:pPr>
      <w:r>
        <w:t>- DB connection pool</w:t>
      </w:r>
    </w:p>
    <w:p>
      <w:pPr>
        <w:spacing w:after="60"/>
      </w:pPr>
      <w:r>
        <w:t>- Kafka consumer lag</w:t>
      </w:r>
    </w:p>
    <w:p>
      <w:pPr>
        <w:spacing w:after="60"/>
      </w:pPr>
      <w:r>
        <w:t>- Circuit breaker status</w:t>
      </w:r>
    </w:p>
    <w:p>
      <w:pPr>
        <w:spacing w:after="60"/>
      </w:pPr>
      <w:r>
        <w:t>- Retry count</w:t>
      </w:r>
    </w:p>
    <w:p>
      <w:pPr>
        <w:spacing w:after="60"/>
      </w:pPr>
      <w:r>
        <w:t>- Scheduler executions</w:t>
      </w:r>
    </w:p>
    <w:p>
      <w:pPr>
        <w:spacing w:after="60"/>
      </w:pPr>
      <w:r>
        <w:t>- Order processing time</w:t>
      </w:r>
    </w:p>
    <w:p>
      <w:pPr>
        <w:spacing w:after="60"/>
      </w:pPr>
      <w:r>
        <w:t>Create useful Grafana dashboards.</w:t>
      </w:r>
    </w:p>
    <w:p>
      <w:pPr>
        <w:pStyle w:val="Heading1"/>
      </w:pPr>
      <w:r>
        <w:t>29. Docker and Local Infrastructure</w:t>
      </w:r>
    </w:p>
    <w:p>
      <w:pPr>
        <w:spacing w:after="60"/>
      </w:pPr>
      <w:r>
        <w:t>Every service should have a Dockerfile.</w:t>
      </w:r>
    </w:p>
    <w:p>
      <w:pPr>
        <w:spacing w:after="60"/>
      </w:pPr>
      <w:r>
        <w:t>Docker Compose should provide local infrastructure including:</w:t>
      </w:r>
    </w:p>
    <w:p>
      <w:pPr>
        <w:spacing w:after="60"/>
      </w:pPr>
      <w:r>
        <w:t>- PostgreSQL</w:t>
      </w:r>
    </w:p>
    <w:p>
      <w:pPr>
        <w:spacing w:after="60"/>
      </w:pPr>
      <w:r>
        <w:t>- Kafka</w:t>
      </w:r>
    </w:p>
    <w:p>
      <w:pPr>
        <w:spacing w:after="60"/>
      </w:pPr>
      <w:r>
        <w:t>- Redis</w:t>
      </w:r>
    </w:p>
    <w:p>
      <w:pPr>
        <w:spacing w:after="60"/>
      </w:pPr>
      <w:r>
        <w:t>- Prometheus</w:t>
      </w:r>
    </w:p>
    <w:p>
      <w:pPr>
        <w:spacing w:after="60"/>
      </w:pPr>
      <w:r>
        <w:t>- Grafana</w:t>
      </w:r>
    </w:p>
    <w:p>
      <w:pPr>
        <w:spacing w:after="60"/>
      </w:pPr>
      <w:r>
        <w:t>Use environment variables and never hardcode credentials.</w:t>
      </w:r>
    </w:p>
    <w:p>
      <w:pPr>
        <w:pStyle w:val="Heading1"/>
      </w:pPr>
      <w:r>
        <w:t>30. Kubernetes and AWS</w:t>
      </w:r>
    </w:p>
    <w:p>
      <w:pPr>
        <w:spacing w:after="60"/>
      </w:pPr>
      <w:r>
        <w:t>Create Kubernetes-ready deployments with Services, Deployments, ConfigMaps, Secrets, Ingress, health probes, and Horizontal Pod Autoscaler where appropriate.</w:t>
      </w:r>
    </w:p>
    <w:p>
      <w:pPr>
        <w:spacing w:after="60"/>
      </w:pPr>
      <w:r>
        <w:t>AWS-ready production architecture may use:</w:t>
      </w:r>
    </w:p>
    <w:p>
      <w:pPr>
        <w:spacing w:after="60"/>
      </w:pPr>
      <w:r>
        <w:t>- EKS</w:t>
      </w:r>
    </w:p>
    <w:p>
      <w:pPr>
        <w:spacing w:after="60"/>
      </w:pPr>
      <w:r>
        <w:t>- RDS PostgreSQL</w:t>
      </w:r>
    </w:p>
    <w:p>
      <w:pPr>
        <w:spacing w:after="60"/>
      </w:pPr>
      <w:r>
        <w:t>- ElastiCache Redis</w:t>
      </w:r>
    </w:p>
    <w:p>
      <w:pPr>
        <w:spacing w:after="60"/>
      </w:pPr>
      <w:r>
        <w:t>- MSK Kafka</w:t>
      </w:r>
    </w:p>
    <w:p>
      <w:pPr>
        <w:spacing w:after="60"/>
      </w:pPr>
      <w:r>
        <w:t>- S3 for invoices/profile files</w:t>
      </w:r>
    </w:p>
    <w:p>
      <w:pPr>
        <w:spacing w:after="60"/>
      </w:pPr>
      <w:r>
        <w:t>- CloudWatch</w:t>
      </w:r>
    </w:p>
    <w:p>
      <w:pPr>
        <w:spacing w:after="60"/>
      </w:pPr>
      <w:r>
        <w:t>- IAM</w:t>
      </w:r>
    </w:p>
    <w:p>
      <w:pPr>
        <w:spacing w:after="60"/>
      </w:pPr>
      <w:r>
        <w:t>Never hardcode AWS credentials; use IAM roles/secrets management.</w:t>
      </w:r>
    </w:p>
    <w:p>
      <w:pPr>
        <w:pStyle w:val="Heading1"/>
      </w:pPr>
      <w:r>
        <w:t>31. CI/CD</w:t>
      </w:r>
    </w:p>
    <w:p>
      <w:pPr>
        <w:spacing w:after="60"/>
      </w:pPr>
      <w:r>
        <w:t>Use GitHub Actions.</w:t>
      </w:r>
    </w:p>
    <w:p>
      <w:pPr>
        <w:spacing w:after="60"/>
      </w:pPr>
      <w:r>
        <w:t>Pipeline:</w:t>
      </w:r>
    </w:p>
    <w:p>
      <w:pPr>
        <w:spacing w:after="60"/>
      </w:pPr>
      <w:r>
        <w:t>1. Checkout</w:t>
      </w:r>
    </w:p>
    <w:p>
      <w:pPr>
        <w:spacing w:after="60"/>
      </w:pPr>
      <w:r>
        <w:t>2. Build</w:t>
      </w:r>
    </w:p>
    <w:p>
      <w:pPr>
        <w:spacing w:after="60"/>
      </w:pPr>
      <w:r>
        <w:t>3. Unit tests</w:t>
      </w:r>
    </w:p>
    <w:p>
      <w:pPr>
        <w:spacing w:after="60"/>
      </w:pPr>
      <w:r>
        <w:t>4. Integration tests</w:t>
      </w:r>
    </w:p>
    <w:p>
      <w:pPr>
        <w:spacing w:after="60"/>
      </w:pPr>
      <w:r>
        <w:t>5. Static analysis</w:t>
      </w:r>
    </w:p>
    <w:p>
      <w:pPr>
        <w:spacing w:after="60"/>
      </w:pPr>
      <w:r>
        <w:t>6. Package</w:t>
      </w:r>
    </w:p>
    <w:p>
      <w:pPr>
        <w:spacing w:after="60"/>
      </w:pPr>
      <w:r>
        <w:t>7. Docker build</w:t>
      </w:r>
    </w:p>
    <w:p>
      <w:pPr>
        <w:spacing w:after="60"/>
      </w:pPr>
      <w:r>
        <w:t>8. Image scan</w:t>
      </w:r>
    </w:p>
    <w:p>
      <w:pPr>
        <w:spacing w:after="60"/>
      </w:pPr>
      <w:r>
        <w:t>9. Push image</w:t>
      </w:r>
    </w:p>
    <w:p>
      <w:pPr>
        <w:spacing w:after="60"/>
      </w:pPr>
      <w:r>
        <w:t>10. Kubernetes deployment</w:t>
      </w:r>
    </w:p>
    <w:p>
      <w:pPr>
        <w:pStyle w:val="Heading1"/>
      </w:pPr>
      <w:r>
        <w:t>32. Testing</w:t>
      </w:r>
    </w:p>
    <w:p>
      <w:pPr>
        <w:spacing w:after="60"/>
      </w:pPr>
      <w:r>
        <w:t>Use JUnit 5, Mockito, Spring Boot Test, and Testcontainers where appropriate.</w:t>
      </w:r>
    </w:p>
    <w:p>
      <w:pPr>
        <w:spacing w:after="60"/>
      </w:pPr>
      <w:r>
        <w:t>Cover:</w:t>
      </w:r>
    </w:p>
    <w:p>
      <w:pPr>
        <w:spacing w:after="60"/>
      </w:pPr>
      <w:r>
        <w:t>- Controllers</w:t>
      </w:r>
    </w:p>
    <w:p>
      <w:pPr>
        <w:spacing w:after="60"/>
      </w:pPr>
      <w:r>
        <w:t>- Services</w:t>
      </w:r>
    </w:p>
    <w:p>
      <w:pPr>
        <w:spacing w:after="60"/>
      </w:pPr>
      <w:r>
        <w:t>- Repositories where useful</w:t>
      </w:r>
    </w:p>
    <w:p>
      <w:pPr>
        <w:spacing w:after="60"/>
      </w:pPr>
      <w:r>
        <w:t>- Kafka producers/consumers</w:t>
      </w:r>
    </w:p>
    <w:p>
      <w:pPr>
        <w:spacing w:after="60"/>
      </w:pPr>
      <w:r>
        <w:t>- Security/authentication</w:t>
      </w:r>
    </w:p>
    <w:p>
      <w:pPr>
        <w:spacing w:after="60"/>
      </w:pPr>
      <w:r>
        <w:t>- Order state transitions</w:t>
      </w:r>
    </w:p>
    <w:p>
      <w:pPr>
        <w:spacing w:after="60"/>
      </w:pPr>
      <w:r>
        <w:t>- Inventory reservation</w:t>
      </w:r>
    </w:p>
    <w:p>
      <w:pPr>
        <w:spacing w:after="60"/>
      </w:pPr>
      <w:r>
        <w:t>- Payment idempotency</w:t>
      </w:r>
    </w:p>
    <w:p>
      <w:pPr>
        <w:spacing w:after="60"/>
      </w:pPr>
      <w:r>
        <w:t>- Scheduler</w:t>
      </w:r>
    </w:p>
    <w:p>
      <w:pPr>
        <w:spacing w:after="60"/>
      </w:pPr>
      <w:r>
        <w:t>- Cancellation</w:t>
      </w:r>
    </w:p>
    <w:p>
      <w:pPr>
        <w:spacing w:after="60"/>
      </w:pPr>
      <w:r>
        <w:t>- Return/refund</w:t>
      </w:r>
    </w:p>
    <w:p>
      <w:pPr>
        <w:spacing w:after="60"/>
      </w:pPr>
      <w:r>
        <w:t>Prioritize meaningful coverage over artificial 100% coverage.</w:t>
      </w:r>
    </w:p>
    <w:p>
      <w:pPr>
        <w:pStyle w:val="Heading1"/>
      </w:pPr>
      <w:r>
        <w:t>33. Coding Standards</w:t>
      </w:r>
    </w:p>
    <w:p>
      <w:pPr>
        <w:spacing w:after="60"/>
      </w:pPr>
      <w:r>
        <w:t>Follow Clean Code, SOLID, DRY, KISS, dependency injection, clear naming, small methods, and maintainable architecture.</w:t>
      </w:r>
    </w:p>
    <w:p>
      <w:pPr>
        <w:spacing w:after="60"/>
      </w:pPr>
      <w:r>
        <w:t>Use DTOs rather than exposing entities. Keep business logic out of controllers. Use constructor injection. Use meaningful custom exceptions and @RestControllerAdvice.</w:t>
      </w:r>
    </w:p>
    <w:p>
      <w:pPr>
        <w:spacing w:after="60"/>
      </w:pPr>
      <w:r>
        <w:t>Prefer Java 17 features and records for immutable DTOs where appropriate.</w:t>
      </w:r>
    </w:p>
    <w:p>
      <w:pPr>
        <w:pStyle w:val="Heading1"/>
      </w:pPr>
      <w:r>
        <w:t>34. Security Requirements</w:t>
      </w:r>
    </w:p>
    <w:p>
      <w:pPr>
        <w:spacing w:after="60"/>
      </w:pPr>
      <w:r>
        <w:t>Never log passwords, JWTs, refresh tokens, card numbers, CVV, or secrets.</w:t>
      </w:r>
    </w:p>
    <w:p>
      <w:pPr>
        <w:spacing w:after="60"/>
      </w:pPr>
      <w:r>
        <w:t>Use BCrypt, JWT, HTTPS-ready configuration, CORS controls, input validation, parameterized/JPA queries, authorization checks, and appropriate rate limiting.</w:t>
      </w:r>
    </w:p>
    <w:p>
      <w:pPr>
        <w:pStyle w:val="Heading1"/>
      </w:pPr>
      <w:r>
        <w:t>35. Angular Structure</w:t>
      </w:r>
    </w:p>
    <w:p>
      <w:pPr>
        <w:spacing w:after="60"/>
      </w:pPr>
      <w:r>
        <w:t>Recommended structure:</w:t>
      </w:r>
    </w:p>
    <w:p>
      <w:r>
        <w:rPr>
          <w:rFonts w:ascii="Consolas" w:hAnsi="Consolas"/>
          <w:sz w:val="18"/>
        </w:rPr>
        <w:t>src/app/</w:t>
        <w:br/>
        <w:t xml:space="preserve">  core/</w:t>
        <w:br/>
        <w:t xml:space="preserve">    auth/</w:t>
        <w:br/>
        <w:t xml:space="preserve">    interceptors/</w:t>
        <w:br/>
        <w:t xml:space="preserve">    guards/</w:t>
        <w:br/>
        <w:t xml:space="preserve">    services/</w:t>
        <w:br/>
        <w:t xml:space="preserve">  shared/</w:t>
        <w:br/>
        <w:t xml:space="preserve">    components/</w:t>
        <w:br/>
        <w:t xml:space="preserve">    models/</w:t>
        <w:br/>
        <w:t xml:space="preserve">    pipes/</w:t>
        <w:br/>
        <w:t xml:space="preserve">    directives/</w:t>
        <w:br/>
        <w:t xml:space="preserve">  features/</w:t>
        <w:br/>
        <w:t xml:space="preserve">    customer/</w:t>
        <w:br/>
        <w:t xml:space="preserve">    admin/</w:t>
        <w:br/>
        <w:t xml:space="preserve">    orders/</w:t>
        <w:br/>
        <w:t xml:space="preserve">    inventory/</w:t>
        <w:br/>
        <w:t xml:space="preserve">    cart/</w:t>
        <w:br/>
        <w:t xml:space="preserve">    payment/</w:t>
        <w:br/>
        <w:t xml:space="preserve">    returns/</w:t>
      </w:r>
    </w:p>
    <w:p>
      <w:pPr>
        <w:spacing w:after="60"/>
      </w:pPr>
      <w:r>
        <w:t>Use route guards, HTTP interceptors, lazy loading, reactive forms, centralized error handling, loading indicators, notifications, and responsive design.</w:t>
      </w:r>
    </w:p>
    <w:p>
      <w:pPr>
        <w:pStyle w:val="Heading1"/>
      </w:pPr>
      <w:r>
        <w:t>36. Distributed Transaction Strategy</w:t>
      </w:r>
    </w:p>
    <w:p>
      <w:pPr>
        <w:spacing w:after="60"/>
      </w:pPr>
      <w:r>
        <w:t>Do not use distributed database transactions.</w:t>
      </w:r>
    </w:p>
    <w:p>
      <w:pPr>
        <w:spacing w:after="60"/>
      </w:pPr>
      <w:r>
        <w:t>Use the Saga pattern, Kafka events, compensation actions, and idempotency.</w:t>
      </w:r>
    </w:p>
    <w:p>
      <w:pPr>
        <w:spacing w:after="60"/>
      </w:pPr>
      <w:r>
        <w:t>Example:</w:t>
      </w:r>
    </w:p>
    <w:p>
      <w:pPr>
        <w:spacing w:after="60"/>
      </w:pPr>
      <w:r>
        <w:t>Create Order → Reserve Inventory → Payment → Confirm Order → Picking → Shipment → Delivery</w:t>
      </w:r>
    </w:p>
    <w:p>
      <w:pPr>
        <w:spacing w:after="60"/>
      </w:pPr>
      <w:r>
        <w:t>If payment fails:</w:t>
      </w:r>
    </w:p>
    <w:p>
      <w:pPr>
        <w:spacing w:after="60"/>
      </w:pPr>
      <w:r>
        <w:t>Cancel Order → Release Inventory → Notify Customer</w:t>
      </w:r>
    </w:p>
    <w:p>
      <w:pPr>
        <w:spacing w:after="60"/>
      </w:pPr>
      <w:r>
        <w:t>If inventory reservation fails, do not proceed with payment/order confirmation.</w:t>
      </w:r>
    </w:p>
    <w:p>
      <w:pPr>
        <w:pStyle w:val="Heading1"/>
      </w:pPr>
      <w:r>
        <w:t>37. Important Business Rules</w:t>
      </w:r>
    </w:p>
    <w:p>
      <w:pPr>
        <w:spacing w:after="60"/>
      </w:pPr>
      <w:r>
        <w:t>1. Customer cannot cancel after shipment completion.</w:t>
      </w:r>
    </w:p>
    <w:p>
      <w:pPr>
        <w:spacing w:after="60"/>
      </w:pPr>
      <w:r>
        <w:t>2. Inventory cannot be deleted when associated with a pending order.</w:t>
      </w:r>
    </w:p>
    <w:p>
      <w:pPr>
        <w:spacing w:after="60"/>
      </w:pPr>
      <w:r>
        <w:t>3. Payment must be completed before final order placement.</w:t>
      </w:r>
    </w:p>
    <w:p>
      <w:pPr>
        <w:spacing w:after="60"/>
      </w:pPr>
      <w:r>
        <w:t>4. Inventory must be reserved before order confirmation.</w:t>
      </w:r>
    </w:p>
    <w:p>
      <w:pPr>
        <w:spacing w:after="60"/>
      </w:pPr>
      <w:r>
        <w:t>5. Duplicate Kafka events must not duplicate business operations.</w:t>
      </w:r>
    </w:p>
    <w:p>
      <w:pPr>
        <w:spacing w:after="60"/>
      </w:pPr>
      <w:r>
        <w:t>6. Duplicate payment requests must not charge twice.</w:t>
      </w:r>
    </w:p>
    <w:p>
      <w:pPr>
        <w:spacing w:after="60"/>
      </w:pPr>
      <w:r>
        <w:t>7. Invalid state transitions must be rejected.</w:t>
      </w:r>
    </w:p>
    <w:p>
      <w:pPr>
        <w:spacing w:after="60"/>
      </w:pPr>
      <w:r>
        <w:t>8. Inactive users cannot log in.</w:t>
      </w:r>
    </w:p>
    <w:p>
      <w:pPr>
        <w:spacing w:after="60"/>
      </w:pPr>
      <w:r>
        <w:t>9. Important business operations must be audited.</w:t>
      </w:r>
    </w:p>
    <w:p>
      <w:pPr>
        <w:spacing w:after="60"/>
      </w:pPr>
      <w:r>
        <w:t>10. Every scheduler execution must be logged.</w:t>
      </w:r>
    </w:p>
    <w:p>
      <w:pPr>
        <w:spacing w:after="60"/>
      </w:pPr>
      <w:r>
        <w:t>11. Every completed order must have an invoice.</w:t>
      </w:r>
    </w:p>
    <w:p>
      <w:pPr>
        <w:spacing w:after="60"/>
      </w:pPr>
      <w:r>
        <w:t>12. Return/refund operations must follow valid state transitions.</w:t>
      </w:r>
    </w:p>
    <w:p>
      <w:pPr>
        <w:pStyle w:val="Heading1"/>
      </w:pPr>
      <w:r>
        <w:t>38. Repository Structure</w:t>
      </w:r>
    </w:p>
    <w:p>
      <w:r>
        <w:rPr>
          <w:rFonts w:ascii="Consolas" w:hAnsi="Consolas"/>
          <w:sz w:val="18"/>
        </w:rPr>
        <w:t>my-e-shopping/</w:t>
        <w:br/>
        <w:t>├── api-gateway/</w:t>
        <w:br/>
        <w:t>├── auth-service/</w:t>
        <w:br/>
        <w:t>├── customer-service/</w:t>
        <w:br/>
        <w:t>├── order-service/</w:t>
        <w:br/>
        <w:t>├── inventory-service/</w:t>
        <w:br/>
        <w:t>├── cart-service/</w:t>
        <w:br/>
        <w:t>├── cartonization-service/</w:t>
        <w:br/>
        <w:t>├── order-group-service/</w:t>
        <w:br/>
        <w:t>├── picking-service/</w:t>
        <w:br/>
        <w:t>├── shipment-service/</w:t>
        <w:br/>
        <w:t>├── delivery-service/</w:t>
        <w:br/>
        <w:t>├── payment-service/</w:t>
        <w:br/>
        <w:t>├── notification-service/</w:t>
        <w:br/>
        <w:t>├── invoice-service/</w:t>
        <w:br/>
        <w:t>├── return-refund-service/</w:t>
        <w:br/>
        <w:t>├── logging-service/</w:t>
        <w:br/>
        <w:t>├── audit-service/</w:t>
        <w:br/>
        <w:t>├── scheduler-service/</w:t>
        <w:br/>
        <w:t>├── frontend/</w:t>
        <w:br/>
        <w:t>│   └── angular-app/</w:t>
        <w:br/>
        <w:t>├── infrastructure/</w:t>
        <w:br/>
        <w:t>│   ├── docker/</w:t>
        <w:br/>
        <w:t>│   ├── kubernetes/</w:t>
        <w:br/>
        <w:t>│   ├── kafka/</w:t>
        <w:br/>
        <w:t>│   ├── postgres/</w:t>
        <w:br/>
        <w:t>│   ├── redis/</w:t>
        <w:br/>
        <w:t>│   ├── prometheus/</w:t>
        <w:br/>
        <w:t>│   └── grafana/</w:t>
        <w:br/>
        <w:t>├── .github/</w:t>
        <w:br/>
        <w:t>│   └── workflows/</w:t>
        <w:br/>
        <w:t>└── README.md</w:t>
      </w:r>
    </w:p>
    <w:p>
      <w:pPr>
        <w:pStyle w:val="Heading1"/>
      </w:pPr>
      <w:r>
        <w:t>39. GitHub Copilot Development Approach</w:t>
      </w:r>
    </w:p>
    <w:p>
      <w:pPr>
        <w:spacing w:after="60"/>
      </w:pPr>
      <w:r>
        <w:t>Do not generate the entire application at once.</w:t>
      </w:r>
    </w:p>
    <w:p>
      <w:pPr>
        <w:spacing w:after="60"/>
      </w:pPr>
      <w:r>
        <w:t>Phase 1: Architecture and repository structure</w:t>
      </w:r>
    </w:p>
    <w:p>
      <w:pPr>
        <w:spacing w:after="60"/>
      </w:pPr>
      <w:r>
        <w:t>Phase 2: Auth/User Service</w:t>
      </w:r>
    </w:p>
    <w:p>
      <w:pPr>
        <w:spacing w:after="60"/>
      </w:pPr>
      <w:r>
        <w:t>Phase 3: Customer Service</w:t>
      </w:r>
    </w:p>
    <w:p>
      <w:pPr>
        <w:spacing w:after="60"/>
      </w:pPr>
      <w:r>
        <w:t>Phase 4: Inventory Service</w:t>
      </w:r>
    </w:p>
    <w:p>
      <w:pPr>
        <w:spacing w:after="60"/>
      </w:pPr>
      <w:r>
        <w:t>Phase 5: Cart Service</w:t>
      </w:r>
    </w:p>
    <w:p>
      <w:pPr>
        <w:spacing w:after="60"/>
      </w:pPr>
      <w:r>
        <w:t>Phase 6: Order Service</w:t>
      </w:r>
    </w:p>
    <w:p>
      <w:pPr>
        <w:spacing w:after="60"/>
      </w:pPr>
      <w:r>
        <w:t>Phase 7: Payment Service</w:t>
      </w:r>
    </w:p>
    <w:p>
      <w:pPr>
        <w:spacing w:after="60"/>
      </w:pPr>
      <w:r>
        <w:t>Phase 8: Kafka event architecture</w:t>
      </w:r>
    </w:p>
    <w:p>
      <w:pPr>
        <w:spacing w:after="60"/>
      </w:pPr>
      <w:r>
        <w:t>Phase 9: Order Grouping and Cartonization</w:t>
      </w:r>
    </w:p>
    <w:p>
      <w:pPr>
        <w:spacing w:after="60"/>
      </w:pPr>
      <w:r>
        <w:t>Phase 10: Picking</w:t>
      </w:r>
    </w:p>
    <w:p>
      <w:pPr>
        <w:spacing w:after="60"/>
      </w:pPr>
      <w:r>
        <w:t>Phase 11: Shipment</w:t>
      </w:r>
    </w:p>
    <w:p>
      <w:pPr>
        <w:spacing w:after="60"/>
      </w:pPr>
      <w:r>
        <w:t>Phase 12: Delivery</w:t>
      </w:r>
    </w:p>
    <w:p>
      <w:pPr>
        <w:spacing w:after="60"/>
      </w:pPr>
      <w:r>
        <w:t>Phase 13: Invoice</w:t>
      </w:r>
    </w:p>
    <w:p>
      <w:pPr>
        <w:spacing w:after="60"/>
      </w:pPr>
      <w:r>
        <w:t>Phase 14: Return/Refund</w:t>
      </w:r>
    </w:p>
    <w:p>
      <w:pPr>
        <w:spacing w:after="60"/>
      </w:pPr>
      <w:r>
        <w:t>Phase 15: Notification</w:t>
      </w:r>
    </w:p>
    <w:p>
      <w:pPr>
        <w:spacing w:after="60"/>
      </w:pPr>
      <w:r>
        <w:t>Phase 16: Logging and Audit</w:t>
      </w:r>
    </w:p>
    <w:p>
      <w:pPr>
        <w:spacing w:after="60"/>
      </w:pPr>
      <w:r>
        <w:t>Phase 17: Scheduler</w:t>
      </w:r>
    </w:p>
    <w:p>
      <w:pPr>
        <w:spacing w:after="60"/>
      </w:pPr>
      <w:r>
        <w:t>Phase 18: Angular frontend</w:t>
      </w:r>
    </w:p>
    <w:p>
      <w:pPr>
        <w:spacing w:after="60"/>
      </w:pPr>
      <w:r>
        <w:t>Phase 19: Docker Compose</w:t>
      </w:r>
    </w:p>
    <w:p>
      <w:pPr>
        <w:spacing w:after="60"/>
      </w:pPr>
      <w:r>
        <w:t>Phase 20: Kubernetes</w:t>
      </w:r>
    </w:p>
    <w:p>
      <w:pPr>
        <w:spacing w:after="60"/>
      </w:pPr>
      <w:r>
        <w:t>Phase 21: Prometheus/Grafana</w:t>
      </w:r>
    </w:p>
    <w:p>
      <w:pPr>
        <w:spacing w:after="60"/>
      </w:pPr>
      <w:r>
        <w:t>Phase 22: CI/CD</w:t>
      </w:r>
    </w:p>
    <w:p>
      <w:pPr>
        <w:spacing w:after="60"/>
      </w:pPr>
      <w:r>
        <w:t>Phase 23: Testing and integration</w:t>
      </w:r>
    </w:p>
    <w:p>
      <w:pPr>
        <w:pStyle w:val="Heading1"/>
      </w:pPr>
      <w:r>
        <w:t>40. First Task for GitHub Copilot</w:t>
      </w:r>
    </w:p>
    <w:p>
      <w:pPr>
        <w:spacing w:after="60"/>
      </w:pPr>
      <w:r>
        <w:t>Before generating source code, first produce:</w:t>
      </w:r>
    </w:p>
    <w:p>
      <w:pPr>
        <w:spacing w:after="60"/>
      </w:pPr>
      <w:r>
        <w:t>1. Complete high-level architecture</w:t>
      </w:r>
    </w:p>
    <w:p>
      <w:pPr>
        <w:spacing w:after="60"/>
      </w:pPr>
      <w:r>
        <w:t>2. Microservice responsibility matrix</w:t>
      </w:r>
    </w:p>
    <w:p>
      <w:pPr>
        <w:spacing w:after="60"/>
      </w:pPr>
      <w:r>
        <w:t>3. Service-to-service communication matrix</w:t>
      </w:r>
    </w:p>
    <w:p>
      <w:pPr>
        <w:spacing w:after="60"/>
      </w:pPr>
      <w:r>
        <w:t>4. Kafka topic design</w:t>
      </w:r>
    </w:p>
    <w:p>
      <w:pPr>
        <w:spacing w:after="60"/>
      </w:pPr>
      <w:r>
        <w:t>5. Kafka event schemas</w:t>
      </w:r>
    </w:p>
    <w:p>
      <w:pPr>
        <w:spacing w:after="60"/>
      </w:pPr>
      <w:r>
        <w:t>6. Database/entity design</w:t>
      </w:r>
    </w:p>
    <w:p>
      <w:pPr>
        <w:spacing w:after="60"/>
      </w:pPr>
      <w:r>
        <w:t>7. Order state machine</w:t>
      </w:r>
    </w:p>
    <w:p>
      <w:pPr>
        <w:spacing w:after="60"/>
      </w:pPr>
      <w:r>
        <w:t>8. Payment state machine</w:t>
      </w:r>
    </w:p>
    <w:p>
      <w:pPr>
        <w:spacing w:after="60"/>
      </w:pPr>
      <w:r>
        <w:t>9. Return/refund state machine</w:t>
      </w:r>
    </w:p>
    <w:p>
      <w:pPr>
        <w:spacing w:after="60"/>
      </w:pPr>
      <w:r>
        <w:t>10. Scheduler design</w:t>
      </w:r>
    </w:p>
    <w:p>
      <w:pPr>
        <w:spacing w:after="60"/>
      </w:pPr>
      <w:r>
        <w:t>11. API Gateway design</w:t>
      </w:r>
    </w:p>
    <w:p>
      <w:pPr>
        <w:spacing w:after="60"/>
      </w:pPr>
      <w:r>
        <w:t>12. Authentication/authorization design</w:t>
      </w:r>
    </w:p>
    <w:p>
      <w:pPr>
        <w:spacing w:after="60"/>
      </w:pPr>
      <w:r>
        <w:t>13. Angular module structure</w:t>
      </w:r>
    </w:p>
    <w:p>
      <w:pPr>
        <w:spacing w:after="60"/>
      </w:pPr>
      <w:r>
        <w:t>14. Docker architecture</w:t>
      </w:r>
    </w:p>
    <w:p>
      <w:pPr>
        <w:spacing w:after="60"/>
      </w:pPr>
      <w:r>
        <w:t>15. Kubernetes architecture</w:t>
      </w:r>
    </w:p>
    <w:p>
      <w:pPr>
        <w:spacing w:after="60"/>
      </w:pPr>
      <w:r>
        <w:t>16. AWS deployment architecture</w:t>
      </w:r>
    </w:p>
    <w:p>
      <w:pPr>
        <w:spacing w:after="60"/>
      </w:pPr>
      <w:r>
        <w:t>17. Observability architecture</w:t>
      </w:r>
    </w:p>
    <w:p>
      <w:pPr>
        <w:spacing w:after="60"/>
      </w:pPr>
      <w:r>
        <w:t>18. Complete repository/folder structure</w:t>
      </w:r>
    </w:p>
    <w:p>
      <w:pPr>
        <w:spacing w:after="60"/>
      </w:pPr>
      <w:r>
        <w:t>19. Development phases</w:t>
      </w:r>
    </w:p>
    <w:p>
      <w:pPr>
        <w:spacing w:after="60"/>
      </w:pPr>
      <w:r>
        <w:t>20. Risks and recommendations</w:t>
      </w:r>
    </w:p>
    <w:p>
      <w:pPr>
        <w:spacing w:after="60"/>
      </w:pPr>
      <w:r>
        <w:t>Do not generate all source code yet. After presenting the architecture, wait for approval before implementation.</w:t>
      </w:r>
    </w:p>
    <w:p>
      <w:r>
        <w:br w:type="page"/>
      </w:r>
    </w:p>
    <w:p>
      <w:pPr>
        <w:pStyle w:val="Heading1"/>
      </w:pPr>
      <w:r>
        <w:t>Recommended Copilot Usage</w:t>
      </w:r>
    </w:p>
    <w:p>
      <w:r>
        <w:t>Use this document as the master context for GitHub Copilot. Start with the First Task section. After reviewing the architecture, ask Copilot to implement one phase/service at a time. For each service, require production-quality code, database migrations, tests, configuration, Docker support, and documentation before moving to the next service.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